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Especificación técnica — IA de enemigos estilo Battle City (NES)</w:t>
      </w:r>
    </w:p>
    <w:p>
      <w:pPr>
        <w:jc w:val="center"/>
      </w:pPr>
      <w:r>
        <w:rPr>
          <w:i/>
        </w:rPr>
        <w:t>Documento de implementación para una IA generadora de código</w:t>
      </w:r>
    </w:p>
    <w:p>
      <w:pPr>
        <w:pStyle w:val="Heading1"/>
      </w:pPr>
      <w:r>
        <w:t>1. Objetivo</w:t>
      </w:r>
    </w:p>
    <w:p>
      <w:r>
        <w:t>Implementar el comportamiento de los tanques enemigos de un juego de combate en laberintos inspirado en Battle City de NES. El objetivo no es crear una IA moderna que encuentre siempre el camino óptimo, sino reproducir una sensación arcade retro: enemigos relativamente simples, con decisiones locales, cierto grado de aleatoriedad, capacidad de atacar al jugador o a la base, destruir obstáculos y reaccionar a las condiciones del mapa.</w:t>
        <w:br/>
        <w:br/>
        <w:t>La IA debe ser configurable, determinista cuando se utilice una semilla fija de RNG y estar separada del resto del motor del juego para permitir ajustes posteriores.</w:t>
      </w:r>
    </w:p>
    <w:p>
      <w:pPr>
        <w:pStyle w:val="Heading1"/>
      </w:pPr>
      <w:r>
        <w:t>2. Principios de diseño</w:t>
      </w:r>
    </w:p>
    <w:p>
      <w:pPr>
        <w:pStyle w:val="ListBullet"/>
      </w:pPr>
      <w:r>
        <w:t>No utilizar persecución directa del jugador como único comportamiento.</w:t>
      </w:r>
    </w:p>
    <w:p>
      <w:pPr>
        <w:pStyle w:val="ListBullet"/>
      </w:pPr>
      <w:r>
        <w:t>No utilizar A*, Dijkstra o NavMesh como comportamiento principal visible. Si se utiliza pathfinding auxiliar, debe estar limitado a funciones concretas y no hacer que los enemigos parezcan perfectamente inteligentes.</w:t>
      </w:r>
    </w:p>
    <w:p>
      <w:pPr>
        <w:pStyle w:val="ListBullet"/>
      </w:pPr>
      <w:r>
        <w:t>Las decisiones deben ser locales y estar vinculadas a una cuadrícula.</w:t>
      </w:r>
    </w:p>
    <w:p>
      <w:pPr>
        <w:pStyle w:val="ListBullet"/>
      </w:pPr>
      <w:r>
        <w:t>Los enemigos deben conservar su dirección durante cierto tiempo y no cambiar de dirección cada frame.</w:t>
      </w:r>
    </w:p>
    <w:p>
      <w:pPr>
        <w:pStyle w:val="ListBullet"/>
      </w:pPr>
      <w:r>
        <w:t>El azar debe utilizarse de forma controlada, principalmente en intersecciones, obstáculos y decisiones ambiguas.</w:t>
      </w:r>
    </w:p>
    <w:p>
      <w:pPr>
        <w:pStyle w:val="ListBullet"/>
      </w:pPr>
      <w:r>
        <w:t>El jugador debe poder aprender patrones de comportamiento, pero no predecir exactamente cada movimiento.</w:t>
      </w:r>
    </w:p>
    <w:p>
      <w:pPr>
        <w:pStyle w:val="ListBullet"/>
      </w:pPr>
      <w:r>
        <w:t>Los distintos tipos de enemigos deben compartir la misma arquitectura de IA y diferenciarse mediante parámetros de personalidad.</w:t>
      </w:r>
    </w:p>
    <w:p>
      <w:pPr>
        <w:pStyle w:val="ListBullet"/>
      </w:pPr>
      <w:r>
        <w:t>Evitar que varios enemigos se comporten exactamente igual en todo momento.</w:t>
      </w:r>
    </w:p>
    <w:p>
      <w:pPr>
        <w:pStyle w:val="Heading1"/>
      </w:pPr>
      <w:r>
        <w:t>3. Representación del mapa</w:t>
      </w:r>
    </w:p>
    <w:p>
      <w:r>
        <w:t>El mapa debe estar basado en una cuadrícula. El tanque puede moverse de manera continua, pero las decisiones de navegación deben respetar las celdas y las cuatro direcciones cardinales.</w:t>
      </w:r>
    </w:p>
    <w:p>
      <w:r>
        <w:rPr>
          <w:rFonts w:ascii="Courier New" w:hAnsi="Courier New"/>
          <w:sz w:val="18"/>
        </w:rPr>
        <w:t>enum TileType {</w:t>
        <w:br/>
        <w:t xml:space="preserve">    EMPTY,</w:t>
        <w:br/>
        <w:t xml:space="preserve">    BRICK,</w:t>
        <w:br/>
        <w:t xml:space="preserve">    STEEL,</w:t>
        <w:br/>
        <w:t xml:space="preserve">    WATER,</w:t>
        <w:br/>
        <w:t xml:space="preserve">    FOREST,</w:t>
        <w:br/>
        <w:t xml:space="preserve">    ICE,</w:t>
        <w:br/>
        <w:t xml:space="preserve">    BASE,</w:t>
        <w:br/>
        <w:t xml:space="preserve">    PLAYER_SPAWN,</w:t>
        <w:br/>
        <w:t xml:space="preserve">    ENEMY_SPAWN</w:t>
        <w:br/>
        <w:t>}</w:t>
        <w:br/>
        <w:br/>
        <w:t>enum Direction {</w:t>
        <w:br/>
        <w:t xml:space="preserve">    UP,</w:t>
        <w:br/>
        <w:t xml:space="preserve">    DOWN,</w:t>
        <w:br/>
        <w:t xml:space="preserve">    LEFT,</w:t>
        <w:br/>
        <w:t xml:space="preserve">    RIGHT</w:t>
        <w:br/>
        <w:t>}</w:t>
      </w:r>
    </w:p>
    <w:p>
      <w:r>
        <w:t>La IA debe poder consultar como mínimo:</w:t>
      </w:r>
    </w:p>
    <w:p>
      <w:pPr>
        <w:pStyle w:val="ListBullet"/>
      </w:pPr>
      <w:r>
        <w:t>Si una celda es transitable.</w:t>
      </w:r>
    </w:p>
    <w:p>
      <w:pPr>
        <w:pStyle w:val="ListBullet"/>
      </w:pPr>
      <w:r>
        <w:t>Si una celda contiene ladrillos.</w:t>
      </w:r>
    </w:p>
    <w:p>
      <w:pPr>
        <w:pStyle w:val="ListBullet"/>
      </w:pPr>
      <w:r>
        <w:t>Si una celda contiene acero.</w:t>
      </w:r>
    </w:p>
    <w:p>
      <w:pPr>
        <w:pStyle w:val="ListBullet"/>
      </w:pPr>
      <w:r>
        <w:t>Si existe agua u otro terreno que modifique el movimiento.</w:t>
      </w:r>
    </w:p>
    <w:p>
      <w:pPr>
        <w:pStyle w:val="ListBullet"/>
      </w:pPr>
      <w:r>
        <w:t>Posición del jugador.</w:t>
      </w:r>
    </w:p>
    <w:p>
      <w:pPr>
        <w:pStyle w:val="ListBullet"/>
      </w:pPr>
      <w:r>
        <w:t>Dirección del jugador.</w:t>
      </w:r>
    </w:p>
    <w:p>
      <w:pPr>
        <w:pStyle w:val="ListBullet"/>
      </w:pPr>
      <w:r>
        <w:t>Posición de la base.</w:t>
      </w:r>
    </w:p>
    <w:p>
      <w:pPr>
        <w:pStyle w:val="ListBullet"/>
      </w:pPr>
      <w:r>
        <w:t>Posición y estado de otros enemigos.</w:t>
      </w:r>
    </w:p>
    <w:p>
      <w:pPr>
        <w:pStyle w:val="ListBullet"/>
      </w:pPr>
      <w:r>
        <w:t>Línea de visión hacia jugador y base.</w:t>
      </w:r>
    </w:p>
    <w:p>
      <w:pPr>
        <w:pStyle w:val="Heading1"/>
      </w:pPr>
      <w:r>
        <w:t>4. Arquitectura recomendada</w:t>
      </w:r>
    </w:p>
    <w:p>
      <w:r>
        <w:rPr>
          <w:rFonts w:ascii="Courier New" w:hAnsi="Courier New"/>
          <w:sz w:val="18"/>
        </w:rPr>
        <w:t>Enemy</w:t>
        <w:br/>
        <w:t xml:space="preserve"> ├── EnemyController</w:t>
        <w:br/>
        <w:t xml:space="preserve"> ├── EnemyMovement</w:t>
        <w:br/>
        <w:t xml:space="preserve"> ├── EnemyCombat</w:t>
        <w:br/>
        <w:t xml:space="preserve"> ├── EnemyTargeting</w:t>
        <w:br/>
        <w:t xml:space="preserve"> ├── EnemyNavigation</w:t>
        <w:br/>
        <w:t xml:space="preserve"> └── EnemyPersonality</w:t>
        <w:br/>
        <w:br/>
        <w:t>EnemyController</w:t>
        <w:br/>
        <w:t xml:space="preserve">      ↓</w:t>
        <w:br/>
        <w:t>TargetSelector</w:t>
        <w:br/>
        <w:t xml:space="preserve">      ↓</w:t>
        <w:br/>
        <w:t>DecisionSystem</w:t>
        <w:br/>
        <w:t xml:space="preserve">      ↓</w:t>
        <w:br/>
        <w:t>MovementController</w:t>
        <w:br/>
        <w:t xml:space="preserve">      ↓</w:t>
        <w:br/>
        <w:t>CollisionSystem</w:t>
      </w:r>
    </w:p>
    <w:p>
      <w:r>
        <w:t>La IA no debe estar mezclada con renderizado, física, entrada del jugador o lógica de UI.</w:t>
      </w:r>
    </w:p>
    <w:p>
      <w:pPr>
        <w:pStyle w:val="Heading1"/>
      </w:pPr>
      <w:r>
        <w:t>5. Estados de comportamiento</w:t>
      </w:r>
    </w:p>
    <w:p>
      <w:r>
        <w:t>Implementar una máquina de estados simple o un sistema equivalente de prioridades. Estados recomendados:</w:t>
      </w:r>
    </w:p>
    <w:p>
      <w:pPr>
        <w:pStyle w:val="ListBullet"/>
      </w:pPr>
      <w:r>
        <w:t>SPAWN: período inicial después de aparecer.</w:t>
      </w:r>
    </w:p>
    <w:p>
      <w:pPr>
        <w:pStyle w:val="ListBullet"/>
      </w:pPr>
      <w:r>
        <w:t>PATROL: movimiento normal cuando no existe una amenaza inmediata.</w:t>
      </w:r>
    </w:p>
    <w:p>
      <w:pPr>
        <w:pStyle w:val="ListBullet"/>
      </w:pPr>
      <w:r>
        <w:t>CHASE_PLAYER: intenta acercarse al jugador.</w:t>
      </w:r>
    </w:p>
    <w:p>
      <w:pPr>
        <w:pStyle w:val="ListBullet"/>
      </w:pPr>
      <w:r>
        <w:t>ATTACK_BASE: prioriza alcanzar o atacar la base.</w:t>
      </w:r>
    </w:p>
    <w:p>
      <w:pPr>
        <w:pStyle w:val="ListBullet"/>
      </w:pPr>
      <w:r>
        <w:t>AVOID_OBSTACLE: busca una alternativa cuando la dirección actual está bloqueada.</w:t>
      </w:r>
    </w:p>
    <w:p>
      <w:pPr>
        <w:pStyle w:val="ListBullet"/>
      </w:pPr>
      <w:r>
        <w:t>CHANGE_DIRECTION: evaluación de una nueva dirección.</w:t>
      </w:r>
    </w:p>
    <w:p>
      <w:pPr>
        <w:pStyle w:val="ListBullet"/>
      </w:pPr>
      <w:r>
        <w:t>FLEE: opcional para determinados tipos de enemigos o situaciones.</w:t>
      </w:r>
    </w:p>
    <w:p>
      <w:pPr>
        <w:pStyle w:val="ListBullet"/>
      </w:pPr>
      <w:r>
        <w:t>DEAD: el enemigo deja de ejecutar IA.</w:t>
      </w:r>
    </w:p>
    <w:p>
      <w:r>
        <w:t>No es obligatorio que cada estado sea una clase independiente. Se puede implementar como prioridades dentro de EnemyController si eso simplifica el código.</w:t>
      </w:r>
    </w:p>
    <w:p>
      <w:pPr>
        <w:pStyle w:val="Heading1"/>
      </w:pPr>
      <w:r>
        <w:t>6. Jerarquía de prioridades</w:t>
      </w:r>
    </w:p>
    <w:p>
      <w:r>
        <w:rPr>
          <w:rFonts w:ascii="Courier New" w:hAnsi="Courier New"/>
          <w:sz w:val="18"/>
        </w:rPr>
        <w:t>DEAD</w:t>
        <w:br/>
        <w:t xml:space="preserve"> ↓</w:t>
        <w:br/>
        <w:t>EMERGENCY / STUCK</w:t>
        <w:br/>
        <w:t xml:space="preserve"> ↓</w:t>
        <w:br/>
        <w:t>ATTACK_BASE</w:t>
        <w:br/>
        <w:t xml:space="preserve"> ↓</w:t>
        <w:br/>
        <w:t>CHASE_PLAYER</w:t>
        <w:br/>
        <w:t xml:space="preserve"> ↓</w:t>
        <w:br/>
        <w:t>PATROL</w:t>
      </w:r>
    </w:p>
    <w:p>
      <w:r>
        <w:t>La jerarquía debe ser configurable. La base es un objetivo especial porque su destrucción termina la partida.</w:t>
      </w:r>
    </w:p>
    <w:p>
      <w:pPr>
        <w:pStyle w:val="Heading1"/>
      </w:pPr>
      <w:r>
        <w:t>7. Selección de objetivo</w:t>
      </w:r>
    </w:p>
    <w:p>
      <w:r>
        <w:t>Los objetivos principales son PLAYER y BASE. La selección debe utilizar puntuaciones en lugar de una condición rígida.</w:t>
      </w:r>
    </w:p>
    <w:p>
      <w:r>
        <w:rPr>
          <w:rFonts w:ascii="Courier New" w:hAnsi="Courier New"/>
          <w:sz w:val="18"/>
        </w:rPr>
        <w:t>playerScore = calculatePlayerScore(enemy)</w:t>
        <w:br/>
        <w:t>baseScore   = calculateBaseScore(enemy)</w:t>
        <w:br/>
        <w:br/>
        <w:t>if random() &lt; personality.randomTargetChance:</w:t>
        <w:br/>
        <w:t xml:space="preserve">    target = randomTarget()</w:t>
        <w:br/>
        <w:t>else:</w:t>
        <w:br/>
        <w:t xml:space="preserve">    target = BASE if baseScore &gt; playerScore else PLAYER</w:t>
      </w:r>
    </w:p>
    <w:p>
      <w:r>
        <w:t>El cálculo puede considerar distancia, alineación, línea de visión, exposición de la base, personalidad del enemigo y situación actual.</w:t>
      </w:r>
    </w:p>
    <w:p>
      <w:pPr>
        <w:pStyle w:val="Heading1"/>
      </w:pPr>
      <w:r>
        <w:t>8. Prioridad de la base</w:t>
      </w:r>
    </w:p>
    <w:p>
      <w:r>
        <w:t>La base debe tener una prioridad superior cuando está expuesta, cuando el enemigo tiene una ruta razonable hacia ella o cuando su personalidad favorece el ataque a la base.</w:t>
      </w:r>
    </w:p>
    <w:p>
      <w:r>
        <w:rPr>
          <w:rFonts w:ascii="Courier New" w:hAnsi="Courier New"/>
          <w:sz w:val="18"/>
        </w:rPr>
        <w:t>if baseIsExposed:</w:t>
        <w:br/>
        <w:t xml:space="preserve">    basePriority += exposureBonus</w:t>
        <w:br/>
        <w:br/>
        <w:t>if enemyCanShootBase:</w:t>
        <w:br/>
        <w:t xml:space="preserve">    basePriority += lineOfSightBonus</w:t>
      </w:r>
    </w:p>
    <w:p>
      <w:r>
        <w:t>Un enemigo que ataque la base debe intentar posicionarse en una línea desde la cual pueda disparar. No es necesario que encuentre siempre el camino matemáticamente más corto.</w:t>
      </w:r>
    </w:p>
    <w:p>
      <w:pPr>
        <w:pStyle w:val="Heading1"/>
      </w:pPr>
      <w:r>
        <w:t>9. Movimiento</w:t>
      </w:r>
    </w:p>
    <w:p>
      <w:r>
        <w:rPr>
          <w:rFonts w:ascii="Courier New" w:hAnsi="Courier New"/>
          <w:sz w:val="18"/>
        </w:rPr>
        <w:t>function updateEnemy(enemy, deltaTime):</w:t>
        <w:br/>
        <w:t xml:space="preserve">    updateTimers(enemy, deltaTime)</w:t>
        <w:br/>
        <w:br/>
        <w:t xml:space="preserve">    if enemy.dead:</w:t>
        <w:br/>
        <w:t xml:space="preserve">        return</w:t>
        <w:br/>
        <w:br/>
        <w:t xml:space="preserve">    if isStuck(enemy):</w:t>
        <w:br/>
        <w:t xml:space="preserve">        forceDirectionChange(enemy)</w:t>
        <w:br/>
        <w:br/>
        <w:t xml:space="preserve">    target = selectTarget(enemy)</w:t>
        <w:br/>
        <w:br/>
        <w:t xml:space="preserve">    if shouldShoot(enemy, target):</w:t>
        <w:br/>
        <w:t xml:space="preserve">        shoot(enemy)</w:t>
        <w:br/>
        <w:br/>
        <w:t xml:space="preserve">    if shouldChangeDirection(enemy, target):</w:t>
        <w:br/>
        <w:t xml:space="preserve">        enemy.direction = chooseDirection(enemy, target)</w:t>
        <w:br/>
        <w:br/>
        <w:t xml:space="preserve">    move(enemy, deltaTime)</w:t>
      </w:r>
    </w:p>
    <w:p>
      <w:r>
        <w:t>El tanque debe mantener la dirección actual durante un período mínimo. Los cambios pueden producirse por temporizador, llegada a una intersección, colisión, bloqueo del camino o cambio significativo de objetivo.</w:t>
      </w:r>
    </w:p>
    <w:p>
      <w:pPr>
        <w:pStyle w:val="Heading1"/>
      </w:pPr>
      <w:r>
        <w:t>10. Evaluación de direcciones</w:t>
      </w:r>
    </w:p>
    <w:p>
      <w:r>
        <w:t>Cuando el enemigo necesita decidir una dirección, obtener las direcciones válidas y asignarles una puntuación.</w:t>
      </w:r>
    </w:p>
    <w:p>
      <w:r>
        <w:rPr>
          <w:rFonts w:ascii="Courier New" w:hAnsi="Courier New"/>
          <w:sz w:val="18"/>
        </w:rPr>
        <w:t>function chooseDirection(enemy, target):</w:t>
        <w:br/>
        <w:t xml:space="preserve">    directions = getValidDirections(enemy)</w:t>
        <w:br/>
        <w:br/>
        <w:t xml:space="preserve">    bestDirection = enemy.direction</w:t>
        <w:br/>
        <w:t xml:space="preserve">    bestScore = -infinity</w:t>
        <w:br/>
        <w:br/>
        <w:t xml:space="preserve">    for direction in directions:</w:t>
        <w:br/>
        <w:t xml:space="preserve">        score = 0</w:t>
        <w:br/>
        <w:br/>
        <w:t xml:space="preserve">        score += alignmentScore(enemy, direction, target)</w:t>
        <w:br/>
        <w:t xml:space="preserve">        score += distanceImprovementScore(enemy, direction, target)</w:t>
        <w:br/>
        <w:t xml:space="preserve">        score += obstacleScore(enemy, direction)</w:t>
        <w:br/>
        <w:t xml:space="preserve">        score += randomScore(personality.randomness)</w:t>
        <w:br/>
        <w:br/>
        <w:t xml:space="preserve">        if direction == opposite(enemy.direction):</w:t>
        <w:br/>
        <w:t xml:space="preserve">            score -= reversePenalty</w:t>
        <w:br/>
        <w:br/>
        <w:t xml:space="preserve">        if enemyIsCrowded(enemy, direction):</w:t>
        <w:br/>
        <w:t xml:space="preserve">            score -= crowdingPenalty</w:t>
        <w:br/>
        <w:br/>
        <w:t xml:space="preserve">        if score &gt; bestScore:</w:t>
        <w:br/>
        <w:t xml:space="preserve">            bestScore = score</w:t>
        <w:br/>
        <w:t xml:space="preserve">            bestDirection = direction</w:t>
        <w:br/>
        <w:br/>
        <w:t xml:space="preserve">    return bestDirection</w:t>
      </w:r>
    </w:p>
    <w:p>
      <w:pPr>
        <w:pStyle w:val="Heading1"/>
      </w:pPr>
      <w:r>
        <w:t>11. Evitar una IA demasiado perfecta</w:t>
      </w:r>
    </w:p>
    <w:p>
      <w:r>
        <w:t>La dirección óptima no debe ganar siempre. La aleatoriedad debe influir especialmente cuando varias direcciones son razonables.</w:t>
      </w:r>
    </w:p>
    <w:p>
      <w:r>
        <w:rPr>
          <w:rFonts w:ascii="Courier New" w:hAnsi="Courier New"/>
          <w:sz w:val="18"/>
        </w:rPr>
        <w:t>if random() &lt; personality.randomness:</w:t>
        <w:br/>
        <w:t xml:space="preserve">    chooseRandomValidDirection()</w:t>
        <w:br/>
        <w:t>else:</w:t>
        <w:br/>
        <w:t xml:space="preserve">    chooseBestScoredDirection()</w:t>
      </w:r>
    </w:p>
    <w:p>
      <w:r>
        <w:t>No ejecutar este random en cada frame. Debe utilizarse en eventos de decisión.</w:t>
      </w:r>
    </w:p>
    <w:p>
      <w:pPr>
        <w:pStyle w:val="Heading1"/>
      </w:pPr>
      <w:r>
        <w:t>12. Intersecciones</w:t>
      </w:r>
    </w:p>
    <w:p>
      <w:r>
        <w:t>Cuando el tanque llega a una posición con varias direcciones posibles, evaluar:</w:t>
      </w:r>
    </w:p>
    <w:p>
      <w:pPr>
        <w:pStyle w:val="ListBullet"/>
      </w:pPr>
      <w:r>
        <w:t>Dirección aproximada hacia el objetivo.</w:t>
      </w:r>
    </w:p>
    <w:p>
      <w:pPr>
        <w:pStyle w:val="ListBullet"/>
      </w:pPr>
      <w:r>
        <w:t>Reducción de distancia al objetivo.</w:t>
      </w:r>
    </w:p>
    <w:p>
      <w:pPr>
        <w:pStyle w:val="ListBullet"/>
      </w:pPr>
      <w:r>
        <w:t>Posibilidad de disparar desde esa dirección.</w:t>
      </w:r>
    </w:p>
    <w:p>
      <w:pPr>
        <w:pStyle w:val="ListBullet"/>
      </w:pPr>
      <w:r>
        <w:t>Presencia de obstáculos.</w:t>
      </w:r>
    </w:p>
    <w:p>
      <w:pPr>
        <w:pStyle w:val="ListBullet"/>
      </w:pPr>
      <w:r>
        <w:t>Cantidad de enemigos cercanos.</w:t>
      </w:r>
    </w:p>
    <w:p>
      <w:pPr>
        <w:pStyle w:val="ListBullet"/>
      </w:pPr>
      <w:r>
        <w:t>Probabilidad aleatoria de desviarse.</w:t>
      </w:r>
    </w:p>
    <w:p>
      <w:pPr>
        <w:pStyle w:val="ListBullet"/>
      </w:pPr>
      <w:r>
        <w:t>Personalidad del enemigo.</w:t>
      </w:r>
    </w:p>
    <w:p>
      <w:pPr>
        <w:pStyle w:val="Heading1"/>
      </w:pPr>
      <w:r>
        <w:t>13. Obstáculos y navegación</w:t>
      </w:r>
    </w:p>
    <w:p>
      <w:r>
        <w:t>Cuando la dirección actual está bloqueada, probar primero alternativas razonables. El enemigo no debe quedarse permanentemente contra una pared.</w:t>
      </w:r>
    </w:p>
    <w:p>
      <w:r>
        <w:rPr>
          <w:rFonts w:ascii="Courier New" w:hAnsi="Courier New"/>
          <w:sz w:val="18"/>
        </w:rPr>
        <w:t>if blocked:</w:t>
        <w:br/>
        <w:t xml:space="preserve">    validDirections = getValidDirections(enemy)</w:t>
        <w:br/>
        <w:br/>
        <w:t xml:space="preserve">    desired = directionToward(target)</w:t>
        <w:br/>
        <w:br/>
        <w:t xml:space="preserve">    if canMove(desired):</w:t>
        <w:br/>
        <w:t xml:space="preserve">        choose(desired)</w:t>
        <w:br/>
        <w:t xml:space="preserve">    else:</w:t>
        <w:br/>
        <w:t xml:space="preserve">        chooseBestScoredDirection(validDirections)</w:t>
      </w:r>
    </w:p>
    <w:p>
      <w:r>
        <w:t>Si no existe ninguna alternativa, permitir invertir la dirección.</w:t>
      </w:r>
    </w:p>
    <w:p>
      <w:pPr>
        <w:pStyle w:val="Heading1"/>
      </w:pPr>
      <w:r>
        <w:t>14. Destrucción de ladrillos</w:t>
      </w:r>
    </w:p>
    <w:p>
      <w:r>
        <w:t>Los ladrillos deben poder bloquear el camino y ser destruidos mediante disparos. Si un ladrillo bloquea una ruta relevante, el enemigo puede decidir dispararle.</w:t>
      </w:r>
    </w:p>
    <w:p>
      <w:r>
        <w:rPr>
          <w:rFonts w:ascii="Courier New" w:hAnsi="Courier New"/>
          <w:sz w:val="18"/>
        </w:rPr>
        <w:t>if obstacleAhead == BRICK:</w:t>
        <w:br/>
        <w:t xml:space="preserve">    if canShoot():</w:t>
        <w:br/>
        <w:t xml:space="preserve">        shootAtBrick()</w:t>
      </w:r>
    </w:p>
    <w:p>
      <w:r>
        <w:t>No destruir automáticamente todos los ladrillos. La decisión debe depender de la situación y de la personalidad.</w:t>
      </w:r>
    </w:p>
    <w:p>
      <w:pPr>
        <w:pStyle w:val="Heading1"/>
      </w:pPr>
      <w:r>
        <w:t>15. Acero</w:t>
      </w:r>
    </w:p>
    <w:p>
      <w:r>
        <w:t>El acero debe comportarse como un obstáculo diferente del ladrillo. La IA debe saber que normalmente no puede destruirlo con un disparo común y debe buscar otra ruta cuando corresponda.</w:t>
      </w:r>
    </w:p>
    <w:p>
      <w:pPr>
        <w:pStyle w:val="Heading1"/>
      </w:pPr>
      <w:r>
        <w:t>16. Línea de visión</w:t>
      </w:r>
    </w:p>
    <w:p>
      <w:r>
        <w:t>El enemigo debe poder comprobar si está alineado horizontal o verticalmente con el jugador o la base y si no existen obstáculos entre ambos.</w:t>
      </w:r>
    </w:p>
    <w:p>
      <w:r>
        <w:rPr>
          <w:rFonts w:ascii="Courier New" w:hAnsi="Courier New"/>
          <w:sz w:val="18"/>
        </w:rPr>
        <w:t>if sameColumn(enemy, player) and lineOfSightClear(enemy, player):</w:t>
        <w:br/>
        <w:t xml:space="preserve">    shoot()</w:t>
        <w:br/>
        <w:br/>
        <w:t>if sameRow(enemy, player) and lineOfSightClear(enemy, player):</w:t>
        <w:br/>
        <w:t xml:space="preserve">    shoot()</w:t>
      </w:r>
    </w:p>
    <w:p>
      <w:r>
        <w:t>La línea de visión debe tener en cuenta ladrillos, acero, otros obstáculos y reglas del juego.</w:t>
      </w:r>
    </w:p>
    <w:p>
      <w:pPr>
        <w:pStyle w:val="Heading1"/>
      </w:pPr>
      <w:r>
        <w:t>17. Sistema de disparo</w:t>
      </w:r>
    </w:p>
    <w:p>
      <w:r>
        <w:t>Cada enemigo debe tener cooldown de disparo y un límite configurable de proyectiles simultáneos.</w:t>
      </w:r>
    </w:p>
    <w:p>
      <w:r>
        <w:rPr>
          <w:rFonts w:ascii="Courier New" w:hAnsi="Courier New"/>
          <w:sz w:val="18"/>
        </w:rPr>
        <w:t>if shootCooldown &lt;= 0:</w:t>
        <w:br/>
        <w:t xml:space="preserve">    if activeBullets &lt; maxBullets:</w:t>
        <w:br/>
        <w:t xml:space="preserve">        evaluateShooting()</w:t>
      </w:r>
    </w:p>
    <w:p>
      <w:r>
        <w:t>Prioridad recomendada:</w:t>
      </w:r>
    </w:p>
    <w:p>
      <w:pPr>
        <w:pStyle w:val="ListBullet"/>
      </w:pPr>
      <w:r>
        <w:t>Jugador en línea de visión.</w:t>
      </w:r>
    </w:p>
    <w:p>
      <w:pPr>
        <w:pStyle w:val="ListBullet"/>
      </w:pPr>
      <w:r>
        <w:t>Base en línea de visión.</w:t>
      </w:r>
    </w:p>
    <w:p>
      <w:pPr>
        <w:pStyle w:val="ListBullet"/>
      </w:pPr>
      <w:r>
        <w:t>Ladrillo bloqueando una ruta importante.</w:t>
      </w:r>
    </w:p>
    <w:p>
      <w:pPr>
        <w:pStyle w:val="ListBullet"/>
      </w:pPr>
      <w:r>
        <w:t>Disparo especulativo con baja probabilidad, si la personalidad lo permite.</w:t>
      </w:r>
    </w:p>
    <w:p>
      <w:pPr>
        <w:pStyle w:val="Heading1"/>
      </w:pPr>
      <w:r>
        <w:t>18. Predicción del jugador</w:t>
      </w:r>
    </w:p>
    <w:p>
      <w:r>
        <w:t>La IA básica no debe tener puntería predictiva perfecta. Puede utilizar una predicción pequeña y opcional basada en posición y dirección.</w:t>
      </w:r>
    </w:p>
    <w:p>
      <w:r>
        <w:rPr>
          <w:rFonts w:ascii="Courier New" w:hAnsi="Courier New"/>
          <w:sz w:val="18"/>
        </w:rPr>
        <w:t>predictedPosition =</w:t>
        <w:br/>
        <w:t xml:space="preserve">    player.position +</w:t>
        <w:br/>
        <w:t xml:space="preserve">    player.direction * predictionDistance</w:t>
      </w:r>
    </w:p>
    <w:p>
      <w:r>
        <w:t>La predicción debe ser limitada para evitar sensación de aimbot.</w:t>
      </w:r>
    </w:p>
    <w:p>
      <w:pPr>
        <w:pStyle w:val="Heading1"/>
      </w:pPr>
      <w:r>
        <w:t>19. Personalidad de los enemigos</w:t>
      </w:r>
    </w:p>
    <w:p>
      <w:r>
        <w:t>Todos los enemigos deben usar la misma IA con diferentes parámetros.</w:t>
      </w:r>
    </w:p>
    <w:p>
      <w:r>
        <w:rPr>
          <w:rFonts w:ascii="Courier New" w:hAnsi="Courier New"/>
          <w:sz w:val="18"/>
        </w:rPr>
        <w:t>EnemyPersonality:</w:t>
        <w:br/>
        <w:t xml:space="preserve">    aggression</w:t>
        <w:br/>
        <w:t xml:space="preserve">    randomness</w:t>
        <w:br/>
        <w:t xml:space="preserve">    playerPriority</w:t>
        <w:br/>
        <w:t xml:space="preserve">    basePriority</w:t>
        <w:br/>
        <w:t xml:space="preserve">    shootingFrequency</w:t>
        <w:br/>
        <w:t xml:space="preserve">    directionChangeFrequency</w:t>
        <w:br/>
        <w:t xml:space="preserve">    speed</w:t>
        <w:br/>
        <w:t xml:space="preserve">    reversePenalty</w:t>
        <w:br/>
        <w:t xml:space="preserve">    crowdingPenalty</w:t>
        <w:br/>
        <w:t xml:space="preserve">    randomTargetChance</w:t>
        <w:br/>
        <w:t xml:space="preserve">    speculativeShotProbability</w:t>
        <w:br/>
        <w:t xml:space="preserve">    predictionDistance</w:t>
      </w:r>
    </w:p>
    <w:p>
      <w:pPr>
        <w:pStyle w:val="Heading1"/>
      </w:pPr>
      <w:r>
        <w:t>20. Perfiles sugeridos</w:t>
      </w:r>
    </w:p>
    <w:p>
      <w:r>
        <w:rPr>
          <w:rFonts w:ascii="Courier New" w:hAnsi="Courier New"/>
          <w:sz w:val="18"/>
        </w:rPr>
        <w:t>BasicTank:</w:t>
        <w:br/>
        <w:t xml:space="preserve">    aggression = 0.5</w:t>
        <w:br/>
        <w:t xml:space="preserve">    randomness = 0.35</w:t>
        <w:br/>
        <w:t xml:space="preserve">    playerPriority = 0.6</w:t>
        <w:br/>
        <w:t xml:space="preserve">    basePriority = 0.4</w:t>
        <w:br/>
        <w:br/>
        <w:t>FastTank:</w:t>
        <w:br/>
        <w:t xml:space="preserve">    aggression = 0.8</w:t>
        <w:br/>
        <w:t xml:space="preserve">    randomness = 0.25</w:t>
        <w:br/>
        <w:t xml:space="preserve">    playerPriority = 0.8</w:t>
        <w:br/>
        <w:t xml:space="preserve">    basePriority = 0.2</w:t>
        <w:br/>
        <w:br/>
        <w:t>ArmoredTank:</w:t>
        <w:br/>
        <w:t xml:space="preserve">    aggression = 0.5</w:t>
        <w:br/>
        <w:t xml:space="preserve">    randomness = 0.20</w:t>
        <w:br/>
        <w:t xml:space="preserve">    playerPriority = 0.4</w:t>
        <w:br/>
        <w:t xml:space="preserve">    basePriority = 0.6</w:t>
        <w:br/>
        <w:br/>
        <w:t>PowerTank:</w:t>
        <w:br/>
        <w:t xml:space="preserve">    aggression = 0.75</w:t>
        <w:br/>
        <w:t xml:space="preserve">    randomness = 0.20</w:t>
        <w:br/>
        <w:t xml:space="preserve">    playerPriority = 0.7</w:t>
        <w:br/>
        <w:t xml:space="preserve">    basePriority = 0.3</w:t>
      </w:r>
    </w:p>
    <w:p>
      <w:r>
        <w:t>Los nombres anteriores son perfiles funcionales. Si el juego implementa los tipos clásicos de enemigos, mapear cada perfil al tipo visual y estadístico correspondiente.</w:t>
      </w:r>
    </w:p>
    <w:p>
      <w:pPr>
        <w:pStyle w:val="Heading1"/>
      </w:pPr>
      <w:r>
        <w:t>21. Evitar enemigos idénticos</w:t>
      </w:r>
    </w:p>
    <w:p>
      <w:r>
        <w:t>Cada enemigo debe tener una pequeña variación de parámetros al generarse. Por ejemplo, un tanque puede tener un randomness ligeramente diferente al siguiente del mismo tipo.</w:t>
      </w:r>
    </w:p>
    <w:p>
      <w:r>
        <w:rPr>
          <w:rFonts w:ascii="Courier New" w:hAnsi="Courier New"/>
          <w:sz w:val="18"/>
        </w:rPr>
        <w:t>enemy.randomSeed = globalSeed + enemy.id</w:t>
        <w:br/>
        <w:t>enemy.randomness *= randomRange(0.90, 1.10)</w:t>
      </w:r>
    </w:p>
    <w:p>
      <w:r>
        <w:t>Mantener una semilla independiente permite reproducir bugs.</w:t>
      </w:r>
    </w:p>
    <w:p>
      <w:pPr>
        <w:pStyle w:val="Heading1"/>
      </w:pPr>
      <w:r>
        <w:t>22. Evitar agrupamiento</w:t>
      </w:r>
    </w:p>
    <w:p>
      <w:r>
        <w:t>Los enemigos cercanos deben recibir una penalización al evaluar una dirección que los acerque demasiado a otros enemigos.</w:t>
      </w:r>
    </w:p>
    <w:p>
      <w:r>
        <w:rPr>
          <w:rFonts w:ascii="Courier New" w:hAnsi="Courier New"/>
          <w:sz w:val="18"/>
        </w:rPr>
        <w:t>if anotherEnemyNearby(direction):</w:t>
        <w:br/>
        <w:t xml:space="preserve">    score -= crowdingPenalty</w:t>
      </w:r>
    </w:p>
    <w:p>
      <w:r>
        <w:t>Esto debe evitar que todos ocupen exactamente la misma celda, sin impedir que puedan cruzarse cuando el mapa lo requiera.</w:t>
      </w:r>
    </w:p>
    <w:p>
      <w:pPr>
        <w:pStyle w:val="Heading1"/>
      </w:pPr>
      <w:r>
        <w:t>23. Detección de atasco</w:t>
      </w:r>
    </w:p>
    <w:p>
      <w:r>
        <w:rPr>
          <w:rFonts w:ascii="Courier New" w:hAnsi="Courier New"/>
          <w:sz w:val="18"/>
        </w:rPr>
        <w:t>lastPosition</w:t>
        <w:br/>
        <w:t>stuckTimer</w:t>
        <w:br/>
        <w:br/>
        <w:t>if distance(currentPosition, lastPosition) &lt; minimumMovement:</w:t>
        <w:br/>
        <w:t xml:space="preserve">    stuckTimer += deltaTime</w:t>
        <w:br/>
        <w:t>else:</w:t>
        <w:br/>
        <w:t xml:space="preserve">    stuckTimer = 0</w:t>
        <w:br/>
        <w:br/>
        <w:t>if stuckTimer &gt; stuckThreshold:</w:t>
        <w:br/>
        <w:t xml:space="preserve">    forceDirectionChange()</w:t>
      </w:r>
    </w:p>
    <w:p>
      <w:r>
        <w:t>Después de forzar un cambio, reiniciar el temporizador.</w:t>
      </w:r>
    </w:p>
    <w:p>
      <w:pPr>
        <w:pStyle w:val="Heading1"/>
      </w:pPr>
      <w:r>
        <w:t>24. Evitar oscilaciones</w:t>
      </w:r>
    </w:p>
    <w:p>
      <w:r>
        <w:t>Evitar el patrón repetitivo izquierda-derecha-izquierda-derecha.</w:t>
      </w:r>
    </w:p>
    <w:p>
      <w:r>
        <w:rPr>
          <w:rFonts w:ascii="Courier New" w:hAnsi="Courier New"/>
          <w:sz w:val="18"/>
        </w:rPr>
        <w:t>if direction == opposite(lastDirection):</w:t>
        <w:br/>
        <w:t xml:space="preserve">    score -= reversePenalty</w:t>
      </w:r>
    </w:p>
    <w:p>
      <w:r>
        <w:t>La penalización debe desaparecer cuando invertir sea la única alternativa válida.</w:t>
      </w:r>
    </w:p>
    <w:p>
      <w:pPr>
        <w:pStyle w:val="Heading1"/>
      </w:pPr>
      <w:r>
        <w:t>25. Spawn</w:t>
      </w:r>
    </w:p>
    <w:p>
      <w:r>
        <w:t>Los enemigos aparecen desde posiciones definidas por el mapa. Durante un breve estado SPAWN pueden tener movimiento o decisiones limitadas. Después pasan a PATROL o a la decisión normal de objetivo.</w:t>
      </w:r>
    </w:p>
    <w:p>
      <w:pPr>
        <w:pStyle w:val="ListBullet"/>
      </w:pPr>
      <w:r>
        <w:t>Validar que la posición de spawn no esté ocupada.</w:t>
      </w:r>
    </w:p>
    <w:p>
      <w:pPr>
        <w:pStyle w:val="ListBullet"/>
      </w:pPr>
      <w:r>
        <w:t>Inicializar dirección válida.</w:t>
      </w:r>
    </w:p>
    <w:p>
      <w:pPr>
        <w:pStyle w:val="ListBullet"/>
      </w:pPr>
      <w:r>
        <w:t>Inicializar cooldown de disparo.</w:t>
      </w:r>
    </w:p>
    <w:p>
      <w:pPr>
        <w:pStyle w:val="ListBullet"/>
      </w:pPr>
      <w:r>
        <w:t>Asignar personalidad.</w:t>
      </w:r>
    </w:p>
    <w:p>
      <w:pPr>
        <w:pStyle w:val="ListBullet"/>
      </w:pPr>
      <w:r>
        <w:t>Asignar semilla de RNG.</w:t>
      </w:r>
    </w:p>
    <w:p>
      <w:pPr>
        <w:pStyle w:val="ListBullet"/>
      </w:pPr>
      <w:r>
        <w:t>Pasar a la IA normal después del período de spawn.</w:t>
      </w:r>
    </w:p>
    <w:p>
      <w:pPr>
        <w:pStyle w:val="Heading1"/>
      </w:pPr>
      <w:r>
        <w:t>26. Dificultad</w:t>
      </w:r>
    </w:p>
    <w:p>
      <w:r>
        <w:t>No aumentar la dificultad únicamente aumentando la velocidad. Ajustar varios parámetros.</w:t>
      </w:r>
    </w:p>
    <w:p>
      <w:r>
        <w:rPr>
          <w:rFonts w:ascii="Courier New" w:hAnsi="Courier New"/>
          <w:sz w:val="18"/>
        </w:rPr>
        <w:t>EASY:</w:t>
        <w:br/>
        <w:t xml:space="preserve">    randomness = high</w:t>
        <w:br/>
        <w:t xml:space="preserve">    aggression = low</w:t>
        <w:br/>
        <w:t xml:space="preserve">    shootingFrequency = low</w:t>
        <w:br/>
        <w:t xml:space="preserve">    playerPriority = medium</w:t>
        <w:br/>
        <w:br/>
        <w:t>NORMAL:</w:t>
        <w:br/>
        <w:t xml:space="preserve">    randomness = medium</w:t>
        <w:br/>
        <w:t xml:space="preserve">    aggression = medium</w:t>
        <w:br/>
        <w:t xml:space="preserve">    shootingFrequency = medium</w:t>
        <w:br/>
        <w:br/>
        <w:t>HARD:</w:t>
        <w:br/>
        <w:t xml:space="preserve">    randomness = low</w:t>
        <w:br/>
        <w:t xml:space="preserve">    aggression = high</w:t>
        <w:br/>
        <w:t xml:space="preserve">    shootingFrequency = high</w:t>
        <w:br/>
        <w:t xml:space="preserve">    playerPriority = high</w:t>
      </w:r>
    </w:p>
    <w:p>
      <w:r>
        <w:t>También se pueden modificar cantidad de enemigos simultáneos, frecuencia de spawn, velocidad, cooldown de disparo y resistencia.</w:t>
      </w:r>
    </w:p>
    <w:p>
      <w:pPr>
        <w:pStyle w:val="Heading1"/>
      </w:pPr>
      <w:r>
        <w:t>27. Comportamiento de rodeo</w:t>
      </w:r>
    </w:p>
    <w:p>
      <w:r>
        <w:t>Si el objetivo está directamente bloqueado por una pared, probar alternativas laterales antes de invertir automáticamente.</w:t>
      </w:r>
    </w:p>
    <w:p>
      <w:r>
        <w:rPr>
          <w:rFonts w:ascii="Courier New" w:hAnsi="Courier New"/>
          <w:sz w:val="18"/>
        </w:rPr>
        <w:t>if directPathBlocked:</w:t>
        <w:br/>
        <w:t xml:space="preserve">    evaluateLeft()</w:t>
        <w:br/>
        <w:t xml:space="preserve">    evaluateRight()</w:t>
        <w:br/>
        <w:t xml:space="preserve">    chooseBetterSide()</w:t>
      </w:r>
    </w:p>
    <w:p>
      <w:r>
        <w:t>No convertir esto en pathfinding perfecto. El objetivo es que parezca una maniobra simple de un tanque.</w:t>
      </w:r>
    </w:p>
    <w:p>
      <w:pPr>
        <w:pStyle w:val="Heading1"/>
      </w:pPr>
      <w:r>
        <w:t>28. Reglas para conservar el estilo retro</w:t>
      </w:r>
    </w:p>
    <w:p>
      <w:pPr>
        <w:pStyle w:val="ListBullet"/>
      </w:pPr>
      <w:r>
        <w:t>Decisiones discretas y relativamente simples.</w:t>
      </w:r>
    </w:p>
    <w:p>
      <w:pPr>
        <w:pStyle w:val="ListBullet"/>
      </w:pPr>
      <w:r>
        <w:t>Reacciones con pequeñas demoras.</w:t>
      </w:r>
    </w:p>
    <w:p>
      <w:pPr>
        <w:pStyle w:val="ListBullet"/>
      </w:pPr>
      <w:r>
        <w:t>Errores intencionales.</w:t>
      </w:r>
    </w:p>
    <w:p>
      <w:pPr>
        <w:pStyle w:val="ListBullet"/>
      </w:pPr>
      <w:r>
        <w:t>Aleatoriedad controlada.</w:t>
      </w:r>
    </w:p>
    <w:p>
      <w:pPr>
        <w:pStyle w:val="ListBullet"/>
      </w:pPr>
      <w:r>
        <w:t>No permitir conocimiento omnisciente del mapa.</w:t>
      </w:r>
    </w:p>
    <w:p>
      <w:pPr>
        <w:pStyle w:val="ListBullet"/>
      </w:pPr>
      <w:r>
        <w:t>No permitir que todos los enemigos conozcan permanentemente la posición exacta del jugador si el diseño elegido no lo requiere.</w:t>
      </w:r>
    </w:p>
    <w:p>
      <w:pPr>
        <w:pStyle w:val="ListBullet"/>
      </w:pPr>
      <w:r>
        <w:t>Evitar cálculos perfectos de ruta.</w:t>
      </w:r>
    </w:p>
    <w:p>
      <w:pPr>
        <w:pStyle w:val="ListBullet"/>
      </w:pPr>
      <w:r>
        <w:t>Mantener comportamientos repetibles pero no idénticos.</w:t>
      </w:r>
    </w:p>
    <w:p>
      <w:pPr>
        <w:pStyle w:val="ListBullet"/>
      </w:pPr>
      <w:r>
        <w:t>El jugador debe poder anticipar tendencias, no movimientos exactos.</w:t>
      </w:r>
    </w:p>
    <w:p>
      <w:pPr>
        <w:pStyle w:val="Heading1"/>
      </w:pPr>
      <w:r>
        <w:t>29. Pseudocódigo completo de referencia</w:t>
      </w:r>
    </w:p>
    <w:p>
      <w:r>
        <w:rPr>
          <w:rFonts w:ascii="Courier New" w:hAnsi="Courier New"/>
          <w:sz w:val="18"/>
        </w:rPr>
        <w:t>function updateEnemy(enemy, deltaTime):</w:t>
        <w:br/>
        <w:br/>
        <w:t xml:space="preserve">    if enemy.dead:</w:t>
        <w:br/>
        <w:t xml:space="preserve">        return</w:t>
        <w:br/>
        <w:br/>
        <w:t xml:space="preserve">    updateTimers(enemy, deltaTime)</w:t>
        <w:br/>
        <w:br/>
        <w:t xml:space="preserve">    if enemy.state == SPAWN:</w:t>
        <w:br/>
        <w:t xml:space="preserve">        updateSpawn(enemy)</w:t>
        <w:br/>
        <w:t xml:space="preserve">        return</w:t>
        <w:br/>
        <w:br/>
        <w:t xml:space="preserve">    if isStuck(enemy):</w:t>
        <w:br/>
        <w:t xml:space="preserve">        forceDirectionChange(enemy)</w:t>
        <w:br/>
        <w:br/>
        <w:t xml:space="preserve">    target = selectTarget(enemy)</w:t>
        <w:br/>
        <w:br/>
        <w:t xml:space="preserve">    if shouldShoot(enemy, target):</w:t>
        <w:br/>
        <w:t xml:space="preserve">        shoot(enemy)</w:t>
        <w:br/>
        <w:br/>
        <w:t xml:space="preserve">    if shouldChangeDirection(enemy, target):</w:t>
        <w:br/>
        <w:t xml:space="preserve">        directions = getValidDirections(enemy)</w:t>
        <w:br/>
        <w:br/>
        <w:t xml:space="preserve">        if directions.empty:</w:t>
        <w:br/>
        <w:t xml:space="preserve">            reverseDirection(enemy)</w:t>
        <w:br/>
        <w:t xml:space="preserve">        else:</w:t>
        <w:br/>
        <w:t xml:space="preserve">            enemy.direction =</w:t>
        <w:br/>
        <w:t xml:space="preserve">                evaluateDirections(</w:t>
        <w:br/>
        <w:t xml:space="preserve">                    enemy,</w:t>
        <w:br/>
        <w:t xml:space="preserve">                    target,</w:t>
        <w:br/>
        <w:t xml:space="preserve">                    directions</w:t>
        <w:br/>
        <w:t xml:space="preserve">                )</w:t>
        <w:br/>
        <w:br/>
        <w:t xml:space="preserve">    move(enemy, deltaTime)</w:t>
        <w:br/>
        <w:br/>
        <w:br/>
        <w:t>function selectTarget(enemy):</w:t>
        <w:br/>
        <w:br/>
        <w:t xml:space="preserve">    playerScore = calculatePlayerScore(enemy)</w:t>
        <w:br/>
        <w:t xml:space="preserve">    baseScore = calculateBaseScore(enemy)</w:t>
        <w:br/>
        <w:br/>
        <w:t xml:space="preserve">    if random() &lt; enemy.personality.randomTargetChance:</w:t>
        <w:br/>
        <w:t xml:space="preserve">        return randomTarget()</w:t>
        <w:br/>
        <w:br/>
        <w:t xml:space="preserve">    if baseScore &gt; playerScore:</w:t>
        <w:br/>
        <w:t xml:space="preserve">        return BASE</w:t>
        <w:br/>
        <w:br/>
        <w:t xml:space="preserve">    return PLAYER</w:t>
        <w:br/>
        <w:br/>
        <w:br/>
        <w:t>function shouldShoot(enemy, target):</w:t>
        <w:br/>
        <w:br/>
        <w:t xml:space="preserve">    if enemy.shootCooldown &gt; 0:</w:t>
        <w:br/>
        <w:t xml:space="preserve">        return false</w:t>
        <w:br/>
        <w:br/>
        <w:t xml:space="preserve">    if enemy.activeBullets &gt;= enemy.maxBullets:</w:t>
        <w:br/>
        <w:t xml:space="preserve">        return false</w:t>
        <w:br/>
        <w:br/>
        <w:t xml:space="preserve">    if hasLineOfSight(enemy, target):</w:t>
        <w:br/>
        <w:t xml:space="preserve">        return true</w:t>
        <w:br/>
        <w:br/>
        <w:t xml:space="preserve">    if obstacleAheadIsBrick(enemy):</w:t>
        <w:br/>
        <w:t xml:space="preserve">        return random() &lt; enemy.brickShotProbability</w:t>
        <w:br/>
        <w:br/>
        <w:t xml:space="preserve">    return random() &lt; enemy.personality.speculativeShotProbability</w:t>
        <w:br/>
        <w:br/>
        <w:br/>
        <w:t>function evaluateDirections(enemy, target, directions):</w:t>
        <w:br/>
        <w:br/>
        <w:t xml:space="preserve">    bestDirection = enemy.direction</w:t>
        <w:br/>
        <w:t xml:space="preserve">    bestScore = -infinity</w:t>
        <w:br/>
        <w:br/>
        <w:t xml:space="preserve">    for direction in directions:</w:t>
        <w:br/>
        <w:br/>
        <w:t xml:space="preserve">        score = 0</w:t>
        <w:br/>
        <w:br/>
        <w:t xml:space="preserve">        score += alignmentScore(enemy, direction, target)</w:t>
        <w:br/>
        <w:t xml:space="preserve">        score += distanceImprovementScore(enemy, direction, target)</w:t>
        <w:br/>
        <w:t xml:space="preserve">        score += obstacleScore(enemy, direction)</w:t>
        <w:br/>
        <w:br/>
        <w:t xml:space="preserve">        score += randomRange(</w:t>
        <w:br/>
        <w:t xml:space="preserve">            -enemy.personality.randomness,</w:t>
        <w:br/>
        <w:t xml:space="preserve">             enemy.personality.randomness</w:t>
        <w:br/>
        <w:t xml:space="preserve">        )</w:t>
        <w:br/>
        <w:br/>
        <w:t xml:space="preserve">        if direction == opposite(enemy.direction):</w:t>
        <w:br/>
        <w:t xml:space="preserve">            score -= enemy.personality.reversePenalty</w:t>
        <w:br/>
        <w:br/>
        <w:t xml:space="preserve">        if enemyIsCrowded(enemy, direction):</w:t>
        <w:br/>
        <w:t xml:space="preserve">            score -= enemy.personality.crowdingPenalty</w:t>
        <w:br/>
        <w:br/>
        <w:t xml:space="preserve">        if score &gt; bestScore:</w:t>
        <w:br/>
        <w:t xml:space="preserve">            bestScore = score</w:t>
        <w:br/>
        <w:t xml:space="preserve">            bestDirection = direction</w:t>
        <w:br/>
        <w:br/>
        <w:t xml:space="preserve">    return bestDirection</w:t>
      </w:r>
    </w:p>
    <w:p>
      <w:pPr>
        <w:pStyle w:val="Heading1"/>
      </w:pPr>
      <w:r>
        <w:t>30. Requisitos de implementación</w:t>
      </w:r>
    </w:p>
    <w:p>
      <w:pPr>
        <w:pStyle w:val="ListBullet"/>
      </w:pPr>
      <w:r>
        <w:t>La IA debe estar desacoplada del renderizado.</w:t>
      </w:r>
    </w:p>
    <w:p>
      <w:pPr>
        <w:pStyle w:val="ListBullet"/>
      </w:pPr>
      <w:r>
        <w:t>Todos los parámetros de personalidad deben ser configurables.</w:t>
      </w:r>
    </w:p>
    <w:p>
      <w:pPr>
        <w:pStyle w:val="ListBullet"/>
      </w:pPr>
      <w:r>
        <w:t>El RNG debe poder recibir una semilla.</w:t>
      </w:r>
    </w:p>
    <w:p>
      <w:pPr>
        <w:pStyle w:val="ListBullet"/>
      </w:pPr>
      <w:r>
        <w:t>La IA debe poder pausarse y reanudarse.</w:t>
      </w:r>
    </w:p>
    <w:p>
      <w:pPr>
        <w:pStyle w:val="ListBullet"/>
      </w:pPr>
      <w:r>
        <w:t>La IA debe funcionar independientemente de la tasa de FPS.</w:t>
      </w:r>
    </w:p>
    <w:p>
      <w:pPr>
        <w:pStyle w:val="ListBullet"/>
      </w:pPr>
      <w:r>
        <w:t>Los tiempos deben utilizar deltaTime.</w:t>
      </w:r>
    </w:p>
    <w:p>
      <w:pPr>
        <w:pStyle w:val="ListBullet"/>
      </w:pPr>
      <w:r>
        <w:t>Debe existir logging/debug opcional de decisiones.</w:t>
      </w:r>
    </w:p>
    <w:p>
      <w:pPr>
        <w:pStyle w:val="ListBullet"/>
      </w:pPr>
      <w:r>
        <w:t>Debe ser posible visualizar target actual, estado, dirección elegida y puntuación de cada dirección durante desarrollo.</w:t>
      </w:r>
    </w:p>
    <w:p>
      <w:pPr>
        <w:pStyle w:val="ListBullet"/>
      </w:pPr>
      <w:r>
        <w:t>La IA debe tener tests para colisiones, cambio de dirección, selección de objetivo, disparo y detección de atasco.</w:t>
      </w:r>
    </w:p>
    <w:p>
      <w:pPr>
        <w:pStyle w:val="Heading1"/>
      </w:pPr>
      <w:r>
        <w:t>31. Herramientas de debugging recomendadas</w:t>
      </w:r>
    </w:p>
    <w:p>
      <w:pPr>
        <w:pStyle w:val="ListBullet"/>
      </w:pPr>
      <w:r>
        <w:t>Mostrar una flecha sobre cada enemigo indicando su dirección.</w:t>
      </w:r>
    </w:p>
    <w:p>
      <w:pPr>
        <w:pStyle w:val="ListBullet"/>
      </w:pPr>
      <w:r>
        <w:t>Mostrar el objetivo actual: PLAYER o BASE.</w:t>
      </w:r>
    </w:p>
    <w:p>
      <w:pPr>
        <w:pStyle w:val="ListBullet"/>
      </w:pPr>
      <w:r>
        <w:t>Mostrar el estado actual.</w:t>
      </w:r>
    </w:p>
    <w:p>
      <w:pPr>
        <w:pStyle w:val="ListBullet"/>
      </w:pPr>
      <w:r>
        <w:t>Mostrar cooldown de disparo.</w:t>
      </w:r>
    </w:p>
    <w:p>
      <w:pPr>
        <w:pStyle w:val="ListBullet"/>
      </w:pPr>
      <w:r>
        <w:t>Mostrar las direcciones evaluadas y sus puntuaciones.</w:t>
      </w:r>
    </w:p>
    <w:p>
      <w:pPr>
        <w:pStyle w:val="ListBullet"/>
      </w:pPr>
      <w:r>
        <w:t>Mostrar el área utilizada para detectar enemigos cercanos.</w:t>
      </w:r>
    </w:p>
    <w:p>
      <w:pPr>
        <w:pStyle w:val="ListBullet"/>
      </w:pPr>
      <w:r>
        <w:t>Mostrar línea de visión.</w:t>
      </w:r>
    </w:p>
    <w:p>
      <w:pPr>
        <w:pStyle w:val="ListBullet"/>
      </w:pPr>
      <w:r>
        <w:t>Permitir congelar el juego y avanzar frame por frame.</w:t>
      </w:r>
    </w:p>
    <w:p>
      <w:pPr>
        <w:pStyle w:val="ListBullet"/>
      </w:pPr>
      <w:r>
        <w:t>Permitir fijar una semilla RNG.</w:t>
      </w:r>
    </w:p>
    <w:p>
      <w:pPr>
        <w:pStyle w:val="Heading1"/>
      </w:pPr>
      <w:r>
        <w:t>32. Criterios de aceptación</w:t>
      </w:r>
    </w:p>
    <w:p>
      <w:pPr>
        <w:pStyle w:val="ListBullet"/>
      </w:pPr>
      <w:r>
        <w:t>Los enemigos pueden desplazarse por el mapa sin atravesar obstáculos.</w:t>
      </w:r>
    </w:p>
    <w:p>
      <w:pPr>
        <w:pStyle w:val="ListBullet"/>
      </w:pPr>
      <w:r>
        <w:t>Los enemigos pueden cambiar de dirección cuando una ruta queda bloqueada.</w:t>
      </w:r>
    </w:p>
    <w:p>
      <w:pPr>
        <w:pStyle w:val="ListBullet"/>
      </w:pPr>
      <w:r>
        <w:t>Los enemigos pueden elegir entre jugador y base.</w:t>
      </w:r>
    </w:p>
    <w:p>
      <w:pPr>
        <w:pStyle w:val="ListBullet"/>
      </w:pPr>
      <w:r>
        <w:t>Los enemigos pueden disparar al jugador cuando existe línea de visión.</w:t>
      </w:r>
    </w:p>
    <w:p>
      <w:pPr>
        <w:pStyle w:val="ListBullet"/>
      </w:pPr>
      <w:r>
        <w:t>Los enemigos pueden disparar a ladrillos cuando estos bloquean una ruta.</w:t>
      </w:r>
    </w:p>
    <w:p>
      <w:pPr>
        <w:pStyle w:val="ListBullet"/>
      </w:pPr>
      <w:r>
        <w:t>Los enemigos no se quedan permanentemente atrapados en paredes.</w:t>
      </w:r>
    </w:p>
    <w:p>
      <w:pPr>
        <w:pStyle w:val="ListBullet"/>
      </w:pPr>
      <w:r>
        <w:t>Los enemigos no oscilan indefinidamente entre dos direcciones.</w:t>
      </w:r>
    </w:p>
    <w:p>
      <w:pPr>
        <w:pStyle w:val="ListBullet"/>
      </w:pPr>
      <w:r>
        <w:t>Los enemigos no se agrupan permanentemente.</w:t>
      </w:r>
    </w:p>
    <w:p>
      <w:pPr>
        <w:pStyle w:val="ListBullet"/>
      </w:pPr>
      <w:r>
        <w:t>Los distintos tipos tienen comportamientos reconociblemente diferentes.</w:t>
      </w:r>
    </w:p>
    <w:p>
      <w:pPr>
        <w:pStyle w:val="ListBullet"/>
      </w:pPr>
      <w:r>
        <w:t>El comportamiento no parece un sistema de persecución perfecta.</w:t>
      </w:r>
    </w:p>
    <w:p>
      <w:pPr>
        <w:pStyle w:val="ListBullet"/>
      </w:pPr>
      <w:r>
        <w:t>Con una semilla fija, la misma situación produce el mismo comportamiento.</w:t>
      </w:r>
    </w:p>
    <w:p>
      <w:pPr>
        <w:pStyle w:val="ListBullet"/>
      </w:pPr>
      <w:r>
        <w:t>Con semillas diferentes, las partidas presentan variaciones razonables.</w:t>
      </w:r>
    </w:p>
    <w:p>
      <w:pPr>
        <w:pStyle w:val="ListBullet"/>
      </w:pPr>
      <w:r>
        <w:t>La IA funciona correctamente a diferentes FPS.</w:t>
      </w:r>
    </w:p>
    <w:p>
      <w:pPr>
        <w:pStyle w:val="Heading1"/>
      </w:pPr>
      <w:r>
        <w:t>33. Instrucción final para la IA generadora de código</w:t>
      </w:r>
    </w:p>
    <w:p>
      <w:r>
        <w:t>Implementa esta especificación como un sistema modular y mantenible. Prioriza primero un prototipo funcional con un enemigo básico y después agrega selección de objetivos, disparo, destrucción de ladrillos, personalidades, múltiples enemigos, detección de atasco y dificultad.</w:t>
        <w:br/>
        <w:br/>
        <w:t>No reemplaces el comportamiento descrito por una IA moderna de pathfinding perfecto. El resultado debe sentirse como un juego arcade de tanques de NES: navegación por cuadrícula, decisiones locales, reacción a obstáculos, objetivos jugador/base, disparos oportunistas y aleatoriedad controlada.</w:t>
        <w:br/>
        <w:br/>
        <w:t>Cuando una regla no esté especificada, elegir la solución más simple que mantenga este estilo. Mantener todos los parámetros importantes configurables para poder calibrarlos durante las pruebas.</w:t>
      </w:r>
    </w:p>
    <w:p>
      <w:pPr>
        <w:pStyle w:val="Heading1"/>
      </w:pPr>
      <w:r>
        <w:t>34. Nota sobre fidelidad</w:t>
      </w:r>
    </w:p>
    <w:p>
      <w:r>
        <w:t>Esta especificación describe un modelo funcional para reproducir el comportamiento observable y la sensación de la IA de Battle City. No debe interpretarse como una transcripción literal del código interno del ROM original. Si se busca una reproducción exacta de una versión concreta del juego, deberán analizarse adicionalmente el ROM, sus tablas, temporizadores, rutinas de movimiento y reglas específicas de esa versión.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